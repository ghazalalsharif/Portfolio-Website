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Ghazal ALsharif</w:t>
      </w:r>
    </w:p>
    <w:p>
      <w:r>
        <w:rPr>
          <w:b/>
        </w:rPr>
        <w:t>Computer Science Student | Artificial Intelligence Track</w:t>
      </w:r>
    </w:p>
    <w:p>
      <w:r>
        <w:rPr>
          <w:b w:val="0"/>
        </w:rPr>
      </w:r>
      <w:hyperlink r:id="rId9">
        <w:r>
          <w:rPr>
            <w:color w:val="000000"/>
          </w:rPr>
          <w:t>ghazal.alsharif0@gmail.com</w:t>
        </w:r>
      </w:hyperlink>
      <w:r>
        <w:t xml:space="preserve"> | +966 56 559 5230</w:t>
      </w:r>
    </w:p>
    <w:p>
      <w:r>
        <w:rPr>
          <w:b w:val="0"/>
        </w:rPr>
      </w:r>
      <w:hyperlink r:id="rId10">
        <w:r>
          <w:rPr>
            <w:color w:val="000000"/>
          </w:rPr>
          <w:t>github.com/ghazalalsharif</w:t>
        </w:r>
      </w:hyperlink>
      <w:r>
        <w:t xml:space="preserve"> | </w:t>
      </w:r>
      <w:hyperlink r:id="rId11">
        <w:r>
          <w:rPr>
            <w:color w:val="000000"/>
          </w:rPr>
          <w:t>linkedin.com/in/ghazal-alsharif-b54a782aa</w:t>
        </w:r>
      </w:hyperlink>
    </w:p>
    <w:p>
      <w:r>
        <w:rPr>
          <w:b w:val="0"/>
        </w:rPr>
      </w:r>
      <w:r>
        <w:t xml:space="preserve">Portfolio: </w:t>
      </w:r>
      <w:hyperlink r:id="rId12">
        <w:r>
          <w:rPr>
            <w:color w:val="000000"/>
          </w:rPr>
          <w:t>ghazalalsharif.github.io/Portfolio-Website</w:t>
        </w:r>
      </w:hyperlink>
    </w:p>
    <w:p>
      <w:pPr>
        <w:pStyle w:val="Heading1"/>
      </w:pPr>
      <w:r>
        <w:t>EDUCATION</w:t>
      </w:r>
    </w:p>
    <w:p>
      <w:r>
        <w:rPr>
          <w:b/>
        </w:rPr>
        <w:t>King Abdulaziz University | Expected graduation 2027</w:t>
      </w:r>
    </w:p>
    <w:p>
      <w:r>
        <w:rPr>
          <w:b w:val="0"/>
        </w:rPr>
        <w:t>Computer Science | Artificial Intelligence Track</w:t>
      </w:r>
    </w:p>
    <w:p>
      <w:pPr>
        <w:pStyle w:val="Heading1"/>
      </w:pPr>
      <w:r>
        <w:t>TECHNICAL SKILLS</w:t>
      </w:r>
    </w:p>
    <w:p>
      <w:r>
        <w:rPr>
          <w:b w:val="0"/>
        </w:rPr>
        <w:t>Programming: C#, JavaScript, HTML, CSS; foundational Python and C++</w:t>
      </w:r>
    </w:p>
    <w:p>
      <w:r>
        <w:rPr>
          <w:b w:val="0"/>
        </w:rPr>
        <w:t>Frameworks: ASP.NET Web Forms, Windows Forms; introductory OpenGL/GLUT</w:t>
      </w:r>
    </w:p>
    <w:p>
      <w:r>
        <w:rPr>
          <w:b w:val="0"/>
        </w:rPr>
        <w:t>Data and tools: CSV, JSON, localStorage, REST API integration, GitHub</w:t>
      </w:r>
    </w:p>
    <w:p>
      <w:pPr>
        <w:pStyle w:val="Heading1"/>
      </w:pPr>
      <w:r>
        <w:t>PROJECTS</w:t>
      </w:r>
    </w:p>
    <w:p>
      <w:pPr>
        <w:keepNext/>
      </w:pPr>
      <w:r>
        <w:rPr>
          <w:b/>
        </w:rPr>
        <w:t>ToDoList | Individual Project</w:t>
      </w:r>
    </w:p>
    <w:p>
      <w:pPr>
        <w:keepNext/>
        <w:spacing w:after="40"/>
      </w:pPr>
      <w:r>
        <w:rPr>
          <w:b w:val="0"/>
        </w:rPr>
        <w:t>HTML, CSS, JavaScript, localStorage, Gemini API</w:t>
      </w:r>
    </w:p>
    <w:p>
      <w:pPr>
        <w:pStyle w:val="ListBullet"/>
      </w:pPr>
      <w:r>
        <w:rPr>
          <w:b w:val="0"/>
        </w:rPr>
        <w:t>Built task creation, priorities, deadlines and completion tracking with browser-based storage.</w:t>
      </w:r>
    </w:p>
    <w:p>
      <w:pPr>
        <w:pStyle w:val="ListBullet"/>
      </w:pPr>
      <w:r>
        <w:rPr>
          <w:b w:val="0"/>
        </w:rPr>
        <w:t>Integrated a calendar and a chat interface using the Gemini API.</w:t>
      </w:r>
    </w:p>
    <w:p>
      <w:pPr>
        <w:keepNext/>
      </w:pPr>
      <w:r>
        <w:rPr>
          <w:b/>
        </w:rPr>
        <w:t>Hotel Room Booking System | Team Project</w:t>
      </w:r>
    </w:p>
    <w:p>
      <w:pPr>
        <w:keepNext/>
        <w:spacing w:after="40"/>
      </w:pPr>
      <w:r>
        <w:rPr>
          <w:b w:val="0"/>
        </w:rPr>
        <w:t>C#, ASP.NET Web Forms, .NET Framework</w:t>
      </w:r>
    </w:p>
    <w:p>
      <w:pPr>
        <w:pStyle w:val="ListBullet"/>
      </w:pPr>
      <w:r>
        <w:rPr>
          <w:b w:val="0"/>
        </w:rPr>
        <w:t>Collaborated with teammates on room selection, guest details and reservation workflows.</w:t>
      </w:r>
    </w:p>
    <w:p>
      <w:pPr>
        <w:pStyle w:val="ListBullet"/>
      </w:pPr>
      <w:r>
        <w:rPr>
          <w:b w:val="0"/>
        </w:rPr>
        <w:t>Contributed to availability checks, guest capacity validation and stay-price calculations.</w:t>
      </w:r>
    </w:p>
    <w:p>
      <w:pPr>
        <w:keepNext/>
      </w:pPr>
      <w:r>
        <w:rPr>
          <w:b/>
        </w:rPr>
        <w:t>Personal Budget Management System | Individual Project</w:t>
      </w:r>
    </w:p>
    <w:p>
      <w:pPr>
        <w:keepNext/>
        <w:spacing w:after="40"/>
      </w:pPr>
      <w:r>
        <w:rPr>
          <w:b w:val="0"/>
        </w:rPr>
        <w:t>C#, Windows Forms, CSV</w:t>
      </w:r>
    </w:p>
    <w:p>
      <w:pPr>
        <w:pStyle w:val="ListBullet"/>
      </w:pPr>
      <w:r>
        <w:rPr>
          <w:b w:val="0"/>
        </w:rPr>
        <w:t>Built a desktop tool to record categorized transactions and save data in CSV files.</w:t>
      </w:r>
    </w:p>
    <w:p>
      <w:pPr>
        <w:pStyle w:val="ListBullet"/>
      </w:pPr>
      <w:r>
        <w:rPr>
          <w:b w:val="0"/>
        </w:rPr>
        <w:t>Added date-range search and category-based charts to review spending.</w:t>
      </w:r>
    </w:p>
    <w:p>
      <w:pPr>
        <w:pStyle w:val="Heading1"/>
      </w:pPr>
      <w:r>
        <w:t>SELECTED COURSES AND TRAINING</w:t>
      </w:r>
    </w:p>
    <w:p>
      <w:r>
        <w:rPr>
          <w:b w:val="0"/>
        </w:rPr>
        <w:t>Fundamentals of Artificial Intelligence | SDAIA, SAMAI Initiative | September 2025</w:t>
      </w:r>
    </w:p>
    <w:p>
      <w:r>
        <w:rPr>
          <w:b w:val="0"/>
        </w:rPr>
        <w:t>Python 101 and Python 102; Introduction to Data Science | Satr, Tuwaiq Academy | August 2025</w:t>
      </w:r>
    </w:p>
    <w:p>
      <w:r>
        <w:rPr>
          <w:b w:val="0"/>
        </w:rPr>
        <w:t>Game Development Bootcamp | Google Developer Student Clubs | 24 hours</w:t>
      </w:r>
    </w:p>
    <w:p>
      <w:pPr>
        <w:pStyle w:val="Heading1"/>
      </w:pPr>
      <w:r>
        <w:t>VOLUNTEERING</w:t>
      </w:r>
    </w:p>
    <w:p>
      <w:r>
        <w:rPr>
          <w:b w:val="0"/>
        </w:rPr>
        <w:t>First Aid Volunteer Opportunity | 5 hours | September 2025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5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202" w:hanging="202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hazal.alsharif0@gmail.com" TargetMode="External"/><Relationship Id="rId10" Type="http://schemas.openxmlformats.org/officeDocument/2006/relationships/hyperlink" Target="https://github.com/ghazalalsharif" TargetMode="External"/><Relationship Id="rId11" Type="http://schemas.openxmlformats.org/officeDocument/2006/relationships/hyperlink" Target="https://www.linkedin.com/in/ghazal-alsharif-b54a782aa/" TargetMode="External"/><Relationship Id="rId12" Type="http://schemas.openxmlformats.org/officeDocument/2006/relationships/hyperlink" Target="https://ghazalalsharif.github.io/Portfolio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Ghazal ALsharif CV</dc:title>
  <dc:subject>Computer Science and Software Development</dc:subject>
  <dc:creator>Ghazal ALsharif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